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y_profile_projec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Antonios Kokiantonis|94047773|kokiantonisltd@gmail.com</w:t>
      </w:r>
    </w:p>
    <w:p>
      <w:pPr>
        <w:pStyle w:val="Heading1"/>
      </w:pPr>
      <w:r>
        <w:t>About me</w:t>
      </w:r>
    </w:p>
    <w:p>
      <w:r>
        <w:t>This is a small program I' created, trying to work and improve my Python knowledge. Python and SQL are my two basic tools in Data Analysis!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 Ideal SaaS </w:t>
      </w:r>
      <w:r>
        <w:rPr>
          <w:i/>
        </w:rPr>
        <w:t>2020-Today</w:t>
        <w:br/>
      </w:r>
      <w:r>
        <w:t xml:space="preserve"> Full of zeros and aces!</w:t>
      </w:r>
    </w:p>
    <w:p>
      <w:pPr>
        <w:pStyle w:val="Heading1"/>
      </w:pPr>
      <w:r>
        <w:t>Skills</w:t>
      </w:r>
    </w:p>
    <w:p>
      <w:pPr>
        <w:pStyle w:val="ListBullet"/>
      </w:pPr>
      <w:r>
        <w:t>Business Knowledge</w:t>
      </w:r>
    </w:p>
    <w:p>
      <w:pPr>
        <w:pStyle w:val="ListBullet"/>
      </w:pPr>
      <w:r>
        <w:t>Passionate about my projects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This CV was produced by Antonios Kokiantonis, using Python library 'docx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